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842B" w14:textId="77777777" w:rsidR="001545F7" w:rsidRDefault="00000000" w:rsidP="0027754D">
      <w:pPr>
        <w:pStyle w:val="Heading1"/>
        <w:jc w:val="center"/>
      </w:pPr>
      <w:r>
        <w:t>Experiment 6: Create a Bit-Stream Forensic Copy of a File and Verify its Integrity Using Hashing</w:t>
      </w:r>
    </w:p>
    <w:p w14:paraId="5FF47440" w14:textId="77777777" w:rsidR="0027754D" w:rsidRDefault="0027754D">
      <w:pPr>
        <w:rPr>
          <w:b/>
        </w:rPr>
      </w:pPr>
      <w:r/>
    </w:p>
    <w:p w14:paraId="71DFE305" w14:textId="5A03D44D" w:rsidR="001545F7" w:rsidRDefault="00000000">
      <w:r>
        <w:t>Experiment No:6</w:t>
      </w:r>
    </w:p>
    <w:p w14:paraId="35152616" w14:textId="5AD9BAFC" w:rsidR="001545F7" w:rsidRDefault="00000000">
      <w:r>
        <w:t>Date:</w:t>
      </w:r>
    </w:p>
    <w:p w14:paraId="1E8FAB87" w14:textId="77777777" w:rsidR="0027754D" w:rsidRDefault="0027754D">
      <w:pPr>
        <w:rPr>
          <w:b/>
        </w:rPr>
      </w:pPr>
      <w:r/>
    </w:p>
    <w:p w14:paraId="7F2F70B5" w14:textId="77777777" w:rsidR="0027754D" w:rsidRDefault="0027754D">
      <w:pPr>
        <w:rPr>
          <w:b/>
        </w:rPr>
      </w:pPr>
      <w:r/>
    </w:p>
    <w:p w14:paraId="78AFD561" w14:textId="08B41251" w:rsidR="001545F7" w:rsidRDefault="00000000">
      <w:r>
        <w:t>Aim</w:t>
      </w:r>
    </w:p>
    <w:p w14:paraId="0C99D2C4" w14:textId="77777777" w:rsidR="001545F7" w:rsidRDefault="00000000">
      <w:r>
        <w:t>To create a bit-stream forensic copy of a file and verify its integrity using SHA-256 hashing.</w:t>
      </w:r>
    </w:p>
    <w:p w14:paraId="04376BAB" w14:textId="77777777" w:rsidR="001545F7" w:rsidRDefault="00000000">
      <w:r>
        <w:t>Objectives</w:t>
      </w:r>
    </w:p>
    <w:p w14:paraId="5D2A3704" w14:textId="77777777" w:rsidR="001545F7" w:rsidRDefault="00000000">
      <w:r>
        <w:t>• Create a forensic copy of a file.</w:t>
        <w:br/>
        <w:t>• Calculate SHA-256 hashes for original and copied files.</w:t>
        <w:br/>
        <w:t>• Verify that both hashes match.</w:t>
        <w:br/>
        <w:t>• Demonstrate integrity verification.</w:t>
      </w:r>
    </w:p>
    <w:p w14:paraId="378D81A0" w14:textId="77777777" w:rsidR="001545F7" w:rsidRDefault="00000000">
      <w:r>
        <w:t>Theory</w:t>
      </w:r>
    </w:p>
    <w:p w14:paraId="4AB2A38D" w14:textId="77777777" w:rsidR="001545F7" w:rsidRDefault="00000000">
      <w:r>
        <w:t>A bit-stream copy is an exact duplicate of digital evidence. After copying, forensic investigators compute cryptographic hash values to ensure that the copied evidence is identical to the original. Matching hash values prove that the evidence has not been altered during acquisition.</w:t>
      </w:r>
    </w:p>
    <w:p w14:paraId="42393C8D" w14:textId="77777777" w:rsidR="001545F7" w:rsidRDefault="00000000">
      <w:r>
        <w:t>Algorithm</w:t>
      </w:r>
    </w:p>
    <w:p w14:paraId="28D4CF61" w14:textId="77777777" w:rsidR="001545F7" w:rsidRDefault="00000000">
      <w:r>
        <w:t>1. Start.</w:t>
        <w:br/>
        <w:t>2. Import hashlib and shutil.</w:t>
        <w:br/>
        <w:t>3. Read source and destination file names.</w:t>
        <w:br/>
        <w:t>4. Copy the source file.</w:t>
        <w:br/>
        <w:t>5. Calculate SHA-256 hash of both files.</w:t>
        <w:br/>
        <w:t>6. Compare the hashes.</w:t>
        <w:br/>
        <w:t>7. Display the result.</w:t>
        <w:br/>
        <w:t>8. Stop.</w:t>
      </w:r>
    </w:p>
    <w:p w14:paraId="64B8889B" w14:textId="77777777" w:rsidR="0027754D" w:rsidRDefault="0027754D">
      <w:pPr>
        <w:rPr>
          <w:b/>
        </w:rPr>
      </w:pPr>
      <w:r/>
    </w:p>
    <w:p w14:paraId="07249422" w14:textId="05D8AEDA" w:rsidR="001545F7" w:rsidRDefault="00000000">
      <w:r>
        <w:t>Flowchart</w:t>
      </w:r>
    </w:p>
    <w:p w14:paraId="2153924D" w14:textId="77777777" w:rsidR="001545F7" w:rsidRDefault="00000000">
      <w:r>
        <w:t>Start</w:t>
        <w:br/>
        <w:t xml:space="preserve"> ↓</w:t>
        <w:br/>
        <w:t>Read File Names</w:t>
        <w:br/>
        <w:t xml:space="preserve"> ↓</w:t>
        <w:br/>
        <w:t>Copy File</w:t>
        <w:br/>
        <w:t xml:space="preserve"> ↓</w:t>
        <w:br/>
        <w:t>Calculate Hashes</w:t>
        <w:br/>
        <w:t xml:space="preserve"> ↓</w:t>
        <w:br/>
        <w:t>Compare</w:t>
        <w:br/>
        <w:t xml:space="preserve"> ↓</w:t>
        <w:br/>
        <w:t>Display Result</w:t>
        <w:br/>
        <w:t xml:space="preserve"> ↓</w:t>
        <w:br/>
        <w:t>Stop</w:t>
      </w:r>
    </w:p>
    <w:p w14:paraId="1E20656C" w14:textId="77777777" w:rsidR="001545F7" w:rsidRDefault="00000000">
      <w:r>
        <w:t>Python Program</w:t>
      </w:r>
    </w:p>
    <w:p w14:paraId="5BDFA4B8" w14:textId="77777777" w:rsidR="001545F7" w:rsidRDefault="00000000">
      <w:r>
        <w:t>import hashlib</w:t>
        <w:br/>
        <w:t>import shutil</w:t>
        <w:br/>
        <w:br/>
        <w:t>source = input("Enter source file: ")</w:t>
        <w:br/>
        <w:t>destination = input("Enter destination file: ")</w:t>
        <w:br/>
        <w:br/>
        <w:t>shutil.copy2(source, destination)</w:t>
        <w:br/>
        <w:br/>
        <w:t>def calculate_hash(filename):</w:t>
        <w:br/>
        <w:t xml:space="preserve"> sha = hashlib.sha256()</w:t>
        <w:br/>
        <w:t xml:space="preserve"> with open(filename, "rb") as file:</w:t>
        <w:br/>
        <w:t xml:space="preserve"> while True:</w:t>
        <w:br/>
        <w:t xml:space="preserve"> data = file.read(4096)</w:t>
        <w:br/>
        <w:t xml:space="preserve"> if not data:</w:t>
        <w:br/>
        <w:t xml:space="preserve"> break</w:t>
        <w:br/>
        <w:t xml:space="preserve"> sha.update(data)</w:t>
        <w:br/>
        <w:t xml:space="preserve"> return sha.hexdigest()</w:t>
        <w:br/>
        <w:br/>
        <w:t>original_hash = calculate_hash(source)</w:t>
        <w:br/>
        <w:t>copied_hash = calculate_hash(destination)</w:t>
        <w:br/>
        <w:br/>
        <w:t>print("\nOriginal SHA-256 :", original_hash)</w:t>
        <w:br/>
        <w:t>print("Copied SHA-256 :", copied_hash)</w:t>
        <w:br/>
        <w:br/>
        <w:t>if original_hash == copied_hash:</w:t>
        <w:br/>
        <w:t xml:space="preserve"> print("Integrity Verified")</w:t>
        <w:br/>
        <w:t>else:</w:t>
        <w:br/>
        <w:t xml:space="preserve"> print("Integrity Check Failed")</w:t>
      </w:r>
    </w:p>
    <w:p w14:paraId="2DBF016F" w14:textId="77777777" w:rsidR="001545F7" w:rsidRDefault="00000000">
      <w:r>
        <w:t>Sample Input</w:t>
      </w:r>
    </w:p>
    <w:p w14:paraId="13A6C9F5" w14:textId="77777777" w:rsidR="001545F7" w:rsidRDefault="00000000">
      <w:r>
        <w:t>Enter source file: evidence.txt</w:t>
        <w:br/>
        <w:t>Enter destination file: evidence_copy.txt</w:t>
      </w:r>
    </w:p>
    <w:p w14:paraId="009E6C30" w14:textId="77777777" w:rsidR="001545F7" w:rsidRDefault="00000000">
      <w:r>
        <w:t>Sample Output</w:t>
      </w:r>
    </w:p>
    <w:p w14:paraId="58A9190B" w14:textId="77777777" w:rsidR="001545F7" w:rsidRDefault="00000000">
      <w:r>
        <w:t>Original SHA-256 :</w:t>
        <w:br/>
        <w:t>8c8d7d3f6d3e5f0a8a8c5d2d7e8f1a2b5d7c9e3f4b2a1c6d8e9f0a1b2c3d4e5</w:t>
        <w:br/>
        <w:br/>
        <w:t>Copied SHA-256 :</w:t>
        <w:br/>
        <w:t>8c8d7d3f6d3e5f0a8a8c5d2d7e8f1a2b5d7c9e3f4b2a1c6d8e9f0a1b2c3d4e5</w:t>
        <w:br/>
        <w:br/>
        <w:t>Integrity Verified</w:t>
      </w:r>
    </w:p>
    <w:p w14:paraId="6A32B042" w14:textId="77777777" w:rsidR="001545F7" w:rsidRDefault="00000000">
      <w:r>
        <w:t>Applications</w:t>
      </w:r>
    </w:p>
    <w:p w14:paraId="35A0C38C" w14:textId="77777777" w:rsidR="001545F7" w:rsidRDefault="00000000">
      <w:r>
        <w:t>• Digital Evidence Acquisition</w:t>
        <w:br/>
        <w:t>• Cybercrime Investigation</w:t>
        <w:br/>
        <w:t>• Incident Response</w:t>
      </w:r>
    </w:p>
    <w:p w14:paraId="737A9717" w14:textId="77777777" w:rsidR="001545F7" w:rsidRDefault="00000000">
      <w:r>
        <w:t>Advantages</w:t>
      </w:r>
    </w:p>
    <w:p w14:paraId="41034744" w14:textId="77777777" w:rsidR="001545F7" w:rsidRDefault="00000000">
      <w:r>
        <w:t>• Accurate</w:t>
        <w:br/>
        <w:t>• Reliable</w:t>
        <w:br/>
        <w:t>• Ensures evidence integrity</w:t>
      </w:r>
    </w:p>
    <w:p w14:paraId="35D1C38F" w14:textId="77777777" w:rsidR="001545F7" w:rsidRDefault="00000000">
      <w:r>
        <w:t>Limitations</w:t>
      </w:r>
    </w:p>
    <w:p w14:paraId="4B482635" w14:textId="77777777" w:rsidR="001545F7" w:rsidRDefault="00000000">
      <w:r>
        <w:t>• Hashing cannot recover corrupted files.</w:t>
        <w:br/>
        <w:t>• Large files require more processing time.</w:t>
      </w:r>
    </w:p>
    <w:p w14:paraId="29EE9041" w14:textId="77777777" w:rsidR="001545F7" w:rsidRDefault="00000000">
      <w:r>
        <w:t>Result</w:t>
      </w:r>
    </w:p>
    <w:p w14:paraId="4020CEA7" w14:textId="77777777" w:rsidR="001545F7" w:rsidRDefault="00000000">
      <w:r>
        <w:t>Thus, the forensic copy was created successfully and its integrity was verified using SHA-256 hashing.</w:t>
      </w:r>
    </w:p>
    <w:sectPr w:rsidR="001545F7"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80476">
    <w:abstractNumId w:val="8"/>
  </w:num>
  <w:num w:numId="2" w16cid:durableId="2033606018">
    <w:abstractNumId w:val="6"/>
  </w:num>
  <w:num w:numId="3" w16cid:durableId="1491942509">
    <w:abstractNumId w:val="5"/>
  </w:num>
  <w:num w:numId="4" w16cid:durableId="447313875">
    <w:abstractNumId w:val="4"/>
  </w:num>
  <w:num w:numId="5" w16cid:durableId="1593855933">
    <w:abstractNumId w:val="7"/>
  </w:num>
  <w:num w:numId="6" w16cid:durableId="246036028">
    <w:abstractNumId w:val="3"/>
  </w:num>
  <w:num w:numId="7" w16cid:durableId="1886988943">
    <w:abstractNumId w:val="2"/>
  </w:num>
  <w:num w:numId="8" w16cid:durableId="157120410">
    <w:abstractNumId w:val="1"/>
  </w:num>
  <w:num w:numId="9" w16cid:durableId="70321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45F7"/>
    <w:rsid w:val="001D677B"/>
    <w:rsid w:val="0027754D"/>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A7944"/>
  <w14:defaultImageDpi w14:val="300"/>
  <w15:docId w15:val="{AAD7E74B-8BB6-46E4-B7B0-2A443C3C7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353</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2026-08-06T05:33:00Z</dcterms:created>
  <dcterms:modified xsi:type="dcterms:W3CDTF">2026-08-06T05:33:00Z</dcterms:modified>
  <cp:category/>
</cp:coreProperties>
</file>