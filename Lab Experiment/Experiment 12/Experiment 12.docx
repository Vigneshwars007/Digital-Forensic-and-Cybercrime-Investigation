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69A4" w14:textId="77777777" w:rsidR="0014277C" w:rsidRDefault="00000000" w:rsidP="00D84528">
      <w:pPr>
        <w:pStyle w:val="Heading1"/>
        <w:jc w:val="center"/>
      </w:pPr>
      <w:r>
        <w:t>Experiment 12: Extract and Display EXIF Metadata Embedded in an Image File</w:t>
      </w:r>
    </w:p>
    <w:p w14:paraId="15412A6A" w14:textId="77777777" w:rsidR="00D84528" w:rsidRDefault="00D84528">
      <w:pPr>
        <w:rPr>
          <w:b/>
        </w:rPr>
      </w:pPr>
      <w:r/>
    </w:p>
    <w:p w14:paraId="411A2E00" w14:textId="356D0E57" w:rsidR="0014277C" w:rsidRDefault="00000000">
      <w:r>
        <w:t>Experiment No:12</w:t>
      </w:r>
    </w:p>
    <w:p w14:paraId="24639024" w14:textId="7F3944D9" w:rsidR="0014277C" w:rsidRDefault="00000000">
      <w:r>
        <w:t>Date:</w:t>
      </w:r>
    </w:p>
    <w:p w14:paraId="20F63D3F" w14:textId="77777777" w:rsidR="00D84528" w:rsidRDefault="00D84528">
      <w:r/>
    </w:p>
    <w:p w14:paraId="26B4DF3F" w14:textId="5313281A" w:rsidR="0014277C" w:rsidRDefault="00000000">
      <w:r>
        <w:t>Aim</w:t>
      </w:r>
    </w:p>
    <w:p w14:paraId="03E5439D" w14:textId="77777777" w:rsidR="0014277C" w:rsidRDefault="00000000">
      <w:r>
        <w:t>To develop a Python program to extract and display EXIF metadata embedded in an image file.</w:t>
      </w:r>
    </w:p>
    <w:p w14:paraId="0D5F9BB4" w14:textId="77777777" w:rsidR="0014277C" w:rsidRDefault="00000000">
      <w:r>
        <w:t>Objectives</w:t>
      </w:r>
    </w:p>
    <w:p w14:paraId="27E50EAD" w14:textId="77777777" w:rsidR="0014277C" w:rsidRDefault="00000000">
      <w:r>
        <w:t>• Understand EXIF metadata.</w:t>
        <w:br/>
        <w:t>• Read metadata from an image.</w:t>
        <w:br/>
        <w:t>• Display camera and image information.</w:t>
        <w:br/>
        <w:t>• Use metadata in digital forensic investigations.</w:t>
      </w:r>
    </w:p>
    <w:p w14:paraId="1970C4DD" w14:textId="77777777" w:rsidR="0014277C" w:rsidRDefault="00000000">
      <w:r>
        <w:t>Theory</w:t>
      </w:r>
    </w:p>
    <w:p w14:paraId="163D06BD" w14:textId="77777777" w:rsidR="0014277C" w:rsidRDefault="00000000">
      <w:r>
        <w:t>EXIF (Exchangeable Image File Format) metadata is stored inside many digital photographs. It may contain information such as camera make, camera model, date and time, GPS location (if enabled), image resolution, and orientation. Digital forensic investigators examine EXIF metadata to determine when and how an image was captured and to correlate it with other digital evidence.</w:t>
      </w:r>
    </w:p>
    <w:p w14:paraId="3E3839D5" w14:textId="77777777" w:rsidR="0014277C" w:rsidRDefault="00000000">
      <w:r>
        <w:t>Algorithm</w:t>
      </w:r>
    </w:p>
    <w:p w14:paraId="0E0F6A90" w14:textId="77777777" w:rsidR="0014277C" w:rsidRDefault="00000000">
      <w:r>
        <w:t>1. Start.</w:t>
        <w:br/>
        <w:t>2. Import the Pillow library.</w:t>
        <w:br/>
        <w:t>3. Read the image file.</w:t>
        <w:br/>
        <w:t>4. Extract EXIF metadata.</w:t>
        <w:br/>
        <w:t>5. Display each available tag and value.</w:t>
        <w:br/>
        <w:t>6. Stop.</w:t>
      </w:r>
    </w:p>
    <w:p w14:paraId="6D6EFCD7" w14:textId="77777777" w:rsidR="00D84528" w:rsidRDefault="00D84528">
      <w:pPr>
        <w:rPr>
          <w:b/>
        </w:rPr>
      </w:pPr>
      <w:r/>
    </w:p>
    <w:p w14:paraId="0D822501" w14:textId="77777777" w:rsidR="00D84528" w:rsidRDefault="00D84528">
      <w:pPr>
        <w:rPr>
          <w:b/>
        </w:rPr>
      </w:pPr>
      <w:r/>
    </w:p>
    <w:p w14:paraId="22688D76" w14:textId="77777777" w:rsidR="00D84528" w:rsidRDefault="00D84528">
      <w:pPr>
        <w:rPr>
          <w:b/>
        </w:rPr>
      </w:pPr>
      <w:r/>
    </w:p>
    <w:p w14:paraId="0077C30D" w14:textId="54D249DD" w:rsidR="0014277C" w:rsidRDefault="00000000">
      <w:r>
        <w:t>Flowchart</w:t>
      </w:r>
    </w:p>
    <w:p w14:paraId="0D8267B3" w14:textId="77777777" w:rsidR="0014277C" w:rsidRDefault="00000000">
      <w:r>
        <w:t>Start</w:t>
        <w:br/>
        <w:t xml:space="preserve"> ↓</w:t>
        <w:br/>
        <w:t>Read Image File</w:t>
        <w:br/>
        <w:t xml:space="preserve"> ↓</w:t>
        <w:br/>
        <w:t>Extract EXIF Metadata</w:t>
        <w:br/>
        <w:t xml:space="preserve"> ↓</w:t>
        <w:br/>
        <w:t>Display Tags</w:t>
        <w:br/>
        <w:t xml:space="preserve"> ↓</w:t>
        <w:br/>
        <w:t>Stop</w:t>
      </w:r>
    </w:p>
    <w:p w14:paraId="5ED0E451" w14:textId="77777777" w:rsidR="0014277C" w:rsidRDefault="00000000">
      <w:r>
        <w:t>Python Program</w:t>
      </w:r>
    </w:p>
    <w:p w14:paraId="0ED3D5CD" w14:textId="77777777" w:rsidR="0014277C" w:rsidRDefault="00000000">
      <w:r>
        <w:t>from PIL import Image</w:t>
        <w:br/>
        <w:t>from PIL.ExifTags import TAGS</w:t>
        <w:br/>
        <w:br/>
        <w:t>filename = input("Enter image file: ")</w:t>
        <w:br/>
        <w:br/>
        <w:t>image = Image.open(filename)</w:t>
        <w:br/>
        <w:t>exif = image.getexif()</w:t>
        <w:br/>
        <w:br/>
        <w:t>if exif:</w:t>
        <w:br/>
        <w:t xml:space="preserve"> print("\nEXIF Metadata")</w:t>
        <w:br/>
        <w:t xml:space="preserve"> print("-" * 30)</w:t>
        <w:br/>
        <w:t xml:space="preserve"> for tag_id, value in exif.items():</w:t>
        <w:br/>
        <w:t xml:space="preserve"> tag = TAGS.get(tag_id, tag_id)</w:t>
        <w:br/>
        <w:t xml:space="preserve"> print(f"{tag}: {value}")</w:t>
        <w:br/>
        <w:t>else:</w:t>
        <w:br/>
        <w:t xml:space="preserve"> print("No EXIF metadata found.")</w:t>
      </w:r>
    </w:p>
    <w:p w14:paraId="6FBDD783" w14:textId="77777777" w:rsidR="0014277C" w:rsidRDefault="00000000">
      <w:r>
        <w:t>Sample Input</w:t>
      </w:r>
    </w:p>
    <w:p w14:paraId="6101A5B6" w14:textId="77777777" w:rsidR="0014277C" w:rsidRDefault="00000000">
      <w:r>
        <w:t>Enter image file: sample.jpg</w:t>
      </w:r>
    </w:p>
    <w:p w14:paraId="173F3154" w14:textId="77777777" w:rsidR="0014277C" w:rsidRDefault="00000000">
      <w:r>
        <w:t>Sample Output</w:t>
      </w:r>
    </w:p>
    <w:p w14:paraId="6E5420CE" w14:textId="77777777" w:rsidR="0014277C" w:rsidRDefault="00000000">
      <w:r>
        <w:t>Enter image file: sample.jpg</w:t>
        <w:br/>
        <w:br/>
        <w:t>EXIF Metadata</w:t>
        <w:br/>
        <w:t>------------------------------</w:t>
        <w:br/>
        <w:t>Make: Canon</w:t>
        <w:br/>
        <w:t>Model: EOS 1500D</w:t>
        <w:br/>
        <w:t>DateTime: 2026:07:20 14:30:15</w:t>
        <w:br/>
        <w:t>Orientation: 1</w:t>
        <w:br/>
        <w:t>XResolution: 72.0</w:t>
        <w:br/>
        <w:t>YResolution: 72.0</w:t>
      </w:r>
    </w:p>
    <w:p w14:paraId="2C7B6F01" w14:textId="77777777" w:rsidR="0014277C" w:rsidRDefault="00000000">
      <w:r>
        <w:t>Applications</w:t>
      </w:r>
    </w:p>
    <w:p w14:paraId="165E500F" w14:textId="77777777" w:rsidR="0014277C" w:rsidRDefault="00000000">
      <w:r>
        <w:t>• Image Forensics</w:t>
        <w:br/>
        <w:t>• Cybercrime Investigation</w:t>
        <w:br/>
        <w:t>• Crime Scene Documentation</w:t>
        <w:br/>
        <w:t>• Digital Evidence Analysis</w:t>
      </w:r>
    </w:p>
    <w:p w14:paraId="3B3208FF" w14:textId="77777777" w:rsidR="0014277C" w:rsidRDefault="00000000">
      <w:r>
        <w:t>Advantages</w:t>
      </w:r>
    </w:p>
    <w:p w14:paraId="098FE54C" w14:textId="77777777" w:rsidR="0014277C" w:rsidRDefault="00000000">
      <w:r>
        <w:t>• Retrieves embedded image metadata.</w:t>
        <w:br/>
        <w:t>• Assists in timeline analysis.</w:t>
        <w:br/>
        <w:t>• Easy to automate using Python.</w:t>
      </w:r>
    </w:p>
    <w:p w14:paraId="705C5319" w14:textId="77777777" w:rsidR="0014277C" w:rsidRDefault="00000000">
      <w:r>
        <w:t>Limitations</w:t>
      </w:r>
    </w:p>
    <w:p w14:paraId="20ECD2A8" w14:textId="77777777" w:rsidR="0014277C" w:rsidRDefault="00000000">
      <w:r>
        <w:t>• Some images do not contain EXIF data.</w:t>
        <w:br/>
        <w:t>• Metadata can be modified or removed.</w:t>
      </w:r>
    </w:p>
    <w:p w14:paraId="385A3227" w14:textId="77777777" w:rsidR="0014277C" w:rsidRDefault="00000000">
      <w:r>
        <w:t>Result</w:t>
      </w:r>
    </w:p>
    <w:p w14:paraId="7742C1B4" w14:textId="77777777" w:rsidR="0014277C" w:rsidRDefault="00000000">
      <w:r>
        <w:t>Thus, the Python program successfully extracted and displayed the EXIF metadata embedded in an image file.</w:t>
      </w:r>
    </w:p>
    <w:sectPr w:rsidR="0014277C" w:rsidSect="00034616">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383679">
    <w:abstractNumId w:val="8"/>
  </w:num>
  <w:num w:numId="2" w16cid:durableId="901714992">
    <w:abstractNumId w:val="6"/>
  </w:num>
  <w:num w:numId="3" w16cid:durableId="1210192997">
    <w:abstractNumId w:val="5"/>
  </w:num>
  <w:num w:numId="4" w16cid:durableId="1656715279">
    <w:abstractNumId w:val="4"/>
  </w:num>
  <w:num w:numId="5" w16cid:durableId="2042315995">
    <w:abstractNumId w:val="7"/>
  </w:num>
  <w:num w:numId="6" w16cid:durableId="1410812170">
    <w:abstractNumId w:val="3"/>
  </w:num>
  <w:num w:numId="7" w16cid:durableId="530609344">
    <w:abstractNumId w:val="2"/>
  </w:num>
  <w:num w:numId="8" w16cid:durableId="1655448827">
    <w:abstractNumId w:val="1"/>
  </w:num>
  <w:num w:numId="9" w16cid:durableId="202948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77C"/>
    <w:rsid w:val="0015074B"/>
    <w:rsid w:val="0029639D"/>
    <w:rsid w:val="00326F90"/>
    <w:rsid w:val="00AA1D8D"/>
    <w:rsid w:val="00B47730"/>
    <w:rsid w:val="00CB0664"/>
    <w:rsid w:val="00D84528"/>
    <w:rsid w:val="00ED47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DD9B4"/>
  <w14:defaultImageDpi w14:val="300"/>
  <w15:docId w15:val="{AC3FDE8E-EE72-4092-B880-645D415EF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revision>2</cp:revision>
  <dcterms:created xsi:type="dcterms:W3CDTF">2026-08-06T06:06:00Z</dcterms:created>
  <dcterms:modified xsi:type="dcterms:W3CDTF">2026-08-06T06:06:00Z</dcterms:modified>
  <cp:category/>
</cp:coreProperties>
</file>