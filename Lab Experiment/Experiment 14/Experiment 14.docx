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09FD" w14:textId="77777777" w:rsidR="00CB4BAC" w:rsidRDefault="00000000" w:rsidP="001B64BF">
      <w:pPr>
        <w:pStyle w:val="Heading1"/>
        <w:jc w:val="center"/>
      </w:pPr>
      <w:r>
        <w:t>Experiment 14: Calculate and Compare MD5, SHA-1, and SHA-256 Hash Values for a Digital Evidence File</w:t>
      </w:r>
    </w:p>
    <w:p w14:paraId="6ED90FDB" w14:textId="77777777" w:rsidR="001B64BF" w:rsidRDefault="001B64BF">
      <w:pPr>
        <w:rPr>
          <w:b/>
        </w:rPr>
      </w:pPr>
      <w:r/>
    </w:p>
    <w:p w14:paraId="43AFEA36" w14:textId="551F88B2" w:rsidR="00CB4BAC" w:rsidRDefault="00000000">
      <w:r>
        <w:t>Experiment No:14</w:t>
      </w:r>
    </w:p>
    <w:p w14:paraId="4EB901D8" w14:textId="4BAB5228" w:rsidR="00CB4BAC" w:rsidRDefault="00000000">
      <w:r>
        <w:t>Date:</w:t>
      </w:r>
    </w:p>
    <w:p w14:paraId="52724CC4" w14:textId="77777777" w:rsidR="001B64BF" w:rsidRDefault="001B64BF">
      <w:r/>
    </w:p>
    <w:p w14:paraId="52E37FBE" w14:textId="067BB242" w:rsidR="00CB4BAC" w:rsidRDefault="00000000">
      <w:r>
        <w:t>Aim</w:t>
      </w:r>
    </w:p>
    <w:p w14:paraId="7CA88BD0" w14:textId="77777777" w:rsidR="00CB4BAC" w:rsidRDefault="00000000">
      <w:r>
        <w:t>To develop a Python program to calculate and compare MD5, SHA-1, and SHA-256 hash values for a digital evidence file.</w:t>
      </w:r>
    </w:p>
    <w:p w14:paraId="6908AB10" w14:textId="77777777" w:rsidR="00CB4BAC" w:rsidRDefault="00000000">
      <w:r>
        <w:t>Objectives</w:t>
      </w:r>
    </w:p>
    <w:p w14:paraId="0C977270" w14:textId="77777777" w:rsidR="00CB4BAC" w:rsidRDefault="00000000">
      <w:r>
        <w:t>• Understand cryptographic hash functions.</w:t>
        <w:br/>
        <w:t>• Calculate MD5, SHA-1, and SHA-256 hash values.</w:t>
        <w:br/>
        <w:t>• Compare different hash algorithms.</w:t>
        <w:br/>
        <w:t>• Verify the integrity of digital evidence.</w:t>
      </w:r>
    </w:p>
    <w:p w14:paraId="290DDC33" w14:textId="77777777" w:rsidR="00CB4BAC" w:rsidRDefault="00000000">
      <w:r>
        <w:t>Theory</w:t>
      </w:r>
    </w:p>
    <w:p w14:paraId="13C55C22" w14:textId="77777777" w:rsidR="00CB4BAC" w:rsidRDefault="00000000">
      <w:r>
        <w:t>Cryptographic hash functions generate a fixed-length value that uniquely represents the contents of a file. Even a small change in the file produces a completely different hash value. In digital forensics, hash values are used to verify that evidence has not been altered during acquisition, storage, or analysis. MD5 and SHA-1 are commonly used for compatibility with legacy systems, while SHA-256 provides stronger security and is widely recommended for modern forensic investigations.</w:t>
      </w:r>
    </w:p>
    <w:p w14:paraId="156C4265" w14:textId="77777777" w:rsidR="00CB4BAC" w:rsidRDefault="00000000">
      <w:r>
        <w:t>Algorithm</w:t>
      </w:r>
    </w:p>
    <w:p w14:paraId="753BDF73" w14:textId="77777777" w:rsidR="00CB4BAC" w:rsidRDefault="00000000">
      <w:r>
        <w:t>1. Start.</w:t>
        <w:br/>
        <w:t>2. Import the hashlib module.</w:t>
        <w:br/>
        <w:t>3. Read the file name from the user.</w:t>
        <w:br/>
        <w:t>4. Open the file in binary mode.</w:t>
        <w:br/>
        <w:t>5. Calculate MD5, SHA-1, and SHA-256 hash values.</w:t>
        <w:br/>
        <w:t>6. Display all three hash values.</w:t>
        <w:br/>
        <w:t>7. Stop.</w:t>
      </w:r>
    </w:p>
    <w:p w14:paraId="10F10A72" w14:textId="77777777" w:rsidR="001B64BF" w:rsidRDefault="001B64BF">
      <w:pPr>
        <w:rPr>
          <w:b/>
        </w:rPr>
      </w:pPr>
      <w:r/>
    </w:p>
    <w:p w14:paraId="14F838EA" w14:textId="05F7DD4A" w:rsidR="00CB4BAC" w:rsidRDefault="00000000">
      <w:r>
        <w:t>Flowchart</w:t>
      </w:r>
    </w:p>
    <w:p w14:paraId="11AC1F7C" w14:textId="77777777" w:rsidR="00CB4BAC" w:rsidRDefault="00000000">
      <w:r>
        <w:t>Start</w:t>
        <w:br/>
        <w:t xml:space="preserve"> ↓</w:t>
        <w:br/>
        <w:t>Read File Name</w:t>
        <w:br/>
        <w:t xml:space="preserve"> ↓</w:t>
        <w:br/>
        <w:t>Open File</w:t>
        <w:br/>
        <w:t xml:space="preserve"> ↓</w:t>
        <w:br/>
        <w:t>Calculate MD5</w:t>
        <w:br/>
        <w:t xml:space="preserve"> ↓</w:t>
        <w:br/>
        <w:t>Calculate SHA-1</w:t>
        <w:br/>
        <w:t xml:space="preserve"> ↓</w:t>
        <w:br/>
        <w:t>Calculate SHA-256</w:t>
        <w:br/>
        <w:t xml:space="preserve"> ↓</w:t>
        <w:br/>
        <w:t>Display Results</w:t>
        <w:br/>
        <w:t xml:space="preserve"> ↓</w:t>
        <w:br/>
        <w:t>Stop</w:t>
      </w:r>
    </w:p>
    <w:p w14:paraId="13408D8C" w14:textId="77777777" w:rsidR="00CB4BAC" w:rsidRDefault="00000000">
      <w:r>
        <w:t>Python Program</w:t>
      </w:r>
    </w:p>
    <w:p w14:paraId="2E8301DC" w14:textId="77777777" w:rsidR="00CB4BAC" w:rsidRDefault="00000000">
      <w:r>
        <w:t>import hashlib</w:t>
        <w:br/>
        <w:br/>
        <w:t>filename = input("Enter evidence file: ")</w:t>
        <w:br/>
        <w:br/>
        <w:t>with open(filename, "rb") as file:</w:t>
        <w:br/>
        <w:t xml:space="preserve"> data = file.read()</w:t>
        <w:br/>
        <w:br/>
        <w:t>md5 = hashlib.md5(data).hexdigest()</w:t>
        <w:br/>
        <w:t>sha1 = hashlib.sha1(data).hexdigest()</w:t>
        <w:br/>
        <w:t>sha256 = hashlib.sha256(data).hexdigest()</w:t>
        <w:br/>
        <w:br/>
        <w:t>print("\nMD5 :", md5)</w:t>
        <w:br/>
        <w:t>print("SHA-1 :", sha1)</w:t>
        <w:br/>
        <w:t>print("SHA-256:", sha256)</w:t>
      </w:r>
    </w:p>
    <w:p w14:paraId="72EB3221" w14:textId="77777777" w:rsidR="00CB4BAC" w:rsidRDefault="00000000">
      <w:r>
        <w:t>Sample Input</w:t>
      </w:r>
    </w:p>
    <w:p w14:paraId="43EF1AB1" w14:textId="77777777" w:rsidR="00CB4BAC" w:rsidRDefault="00000000">
      <w:r>
        <w:t>Enter evidence file: evidence.txt</w:t>
      </w:r>
    </w:p>
    <w:p w14:paraId="1950731F" w14:textId="77777777" w:rsidR="001B64BF" w:rsidRDefault="001B64BF">
      <w:pPr>
        <w:rPr>
          <w:b/>
        </w:rPr>
      </w:pPr>
      <w:r/>
    </w:p>
    <w:p w14:paraId="18AB03E6" w14:textId="77777777" w:rsidR="001B64BF" w:rsidRDefault="001B64BF">
      <w:pPr>
        <w:rPr>
          <w:b/>
        </w:rPr>
      </w:pPr>
      <w:r/>
    </w:p>
    <w:p w14:paraId="46DFD822" w14:textId="3E5D3445" w:rsidR="00CB4BAC" w:rsidRDefault="00000000">
      <w:r>
        <w:t>Sample Output</w:t>
      </w:r>
    </w:p>
    <w:p w14:paraId="14737668" w14:textId="77777777" w:rsidR="00CB4BAC" w:rsidRDefault="00000000">
      <w:r>
        <w:t>Enter evidence file: evidence.txt</w:t>
        <w:br/>
        <w:br/>
        <w:t>MD5 : 5eb63bbbe01eeed093cb22bb8f5acdc3</w:t>
        <w:br/>
        <w:t>SHA-1 : 2aae6c35c94fcfb415dbe95f408b9ce91ee846ed</w:t>
        <w:br/>
        <w:t>SHA-256: b94d27b9934d3e08a52e52d7da7dabfade4f7f6f9b6f6f8b9d4d8f6e5c6f1a2b</w:t>
      </w:r>
    </w:p>
    <w:p w14:paraId="2C923665" w14:textId="77777777" w:rsidR="00CB4BAC" w:rsidRDefault="00000000">
      <w:r>
        <w:t>Applications</w:t>
      </w:r>
    </w:p>
    <w:p w14:paraId="003D8687" w14:textId="77777777" w:rsidR="00CB4BAC" w:rsidRDefault="00000000">
      <w:r>
        <w:t>• Digital Evidence Verification</w:t>
        <w:br/>
        <w:t>• Chain of Custody Validation</w:t>
        <w:br/>
        <w:t>• File Integrity Checking</w:t>
        <w:br/>
        <w:t>• Digital Forensic Investigation</w:t>
      </w:r>
    </w:p>
    <w:p w14:paraId="535EA79B" w14:textId="77777777" w:rsidR="00CB4BAC" w:rsidRDefault="00000000">
      <w:r>
        <w:t>Advantages</w:t>
      </w:r>
    </w:p>
    <w:p w14:paraId="7150D8D9" w14:textId="77777777" w:rsidR="00CB4BAC" w:rsidRDefault="00000000">
      <w:r>
        <w:t>• Detects file modifications.</w:t>
        <w:br/>
        <w:t>• Provides reliable integrity verification.</w:t>
        <w:br/>
        <w:t>• Uses standard cryptographic algorithms.</w:t>
        <w:br/>
        <w:t>• Simple to implement in Python.</w:t>
      </w:r>
    </w:p>
    <w:p w14:paraId="459BE881" w14:textId="77777777" w:rsidR="00CB4BAC" w:rsidRDefault="00000000">
      <w:r>
        <w:t>Limitations</w:t>
      </w:r>
    </w:p>
    <w:p w14:paraId="09337775" w14:textId="77777777" w:rsidR="00CB4BAC" w:rsidRDefault="00000000">
      <w:r>
        <w:t>• MD5 and SHA-1 are vulnerable to collision attacks.</w:t>
        <w:br/>
        <w:t>• Hash values verify integrity but do not recover damaged files.</w:t>
      </w:r>
    </w:p>
    <w:p w14:paraId="167A67C6" w14:textId="77777777" w:rsidR="00CB4BAC" w:rsidRDefault="00000000">
      <w:r>
        <w:t>Result</w:t>
      </w:r>
    </w:p>
    <w:p w14:paraId="70EBC71B" w14:textId="77777777" w:rsidR="00CB4BAC" w:rsidRDefault="00000000">
      <w:r>
        <w:t>Thus, the Python program successfully calculated and compared the MD5, SHA-1, and SHA-256 hash values for a digital evidence file.</w:t>
      </w:r>
    </w:p>
    <w:sectPr w:rsidR="00CB4BAC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324448">
    <w:abstractNumId w:val="8"/>
  </w:num>
  <w:num w:numId="2" w16cid:durableId="1090588031">
    <w:abstractNumId w:val="6"/>
  </w:num>
  <w:num w:numId="3" w16cid:durableId="1240558222">
    <w:abstractNumId w:val="5"/>
  </w:num>
  <w:num w:numId="4" w16cid:durableId="1130436258">
    <w:abstractNumId w:val="4"/>
  </w:num>
  <w:num w:numId="5" w16cid:durableId="1819303281">
    <w:abstractNumId w:val="7"/>
  </w:num>
  <w:num w:numId="6" w16cid:durableId="332605815">
    <w:abstractNumId w:val="3"/>
  </w:num>
  <w:num w:numId="7" w16cid:durableId="1961909133">
    <w:abstractNumId w:val="2"/>
  </w:num>
  <w:num w:numId="8" w16cid:durableId="1104108569">
    <w:abstractNumId w:val="1"/>
  </w:num>
  <w:num w:numId="9" w16cid:durableId="64423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4BF"/>
    <w:rsid w:val="0029639D"/>
    <w:rsid w:val="00326F90"/>
    <w:rsid w:val="008B4BE9"/>
    <w:rsid w:val="00AA1D8D"/>
    <w:rsid w:val="00B47730"/>
    <w:rsid w:val="00CB0664"/>
    <w:rsid w:val="00CB4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C3527"/>
  <w14:defaultImageDpi w14:val="300"/>
  <w15:docId w15:val="{BCFA5D31-FE54-4E10-B984-C9284BF0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revision>2</cp:revision>
  <dcterms:created xsi:type="dcterms:W3CDTF">2026-08-06T06:14:00Z</dcterms:created>
  <dcterms:modified xsi:type="dcterms:W3CDTF">2026-08-06T06:14:00Z</dcterms:modified>
  <cp:category/>
</cp:coreProperties>
</file>