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86B9" w14:textId="77777777" w:rsidR="00D22446" w:rsidRDefault="00000000" w:rsidP="0063212A">
      <w:pPr>
        <w:pStyle w:val="Heading1"/>
        <w:jc w:val="center"/>
      </w:pPr>
      <w:r>
        <w:t>Experiment 11: Analyze a Simulated Network Traffic Log and Detect Port-Scanning Behavior</w:t>
      </w:r>
    </w:p>
    <w:p w14:paraId="02252753" w14:textId="77777777" w:rsidR="0063212A" w:rsidRDefault="0063212A">
      <w:pPr>
        <w:rPr>
          <w:b/>
        </w:rPr>
      </w:pPr>
      <w:r/>
    </w:p>
    <w:p w14:paraId="038816A8" w14:textId="05F2908F" w:rsidR="00D22446" w:rsidRDefault="00000000">
      <w:r>
        <w:t>Experiment No:11</w:t>
      </w:r>
    </w:p>
    <w:p w14:paraId="16D9CBB4" w14:textId="21A43096" w:rsidR="00D22446" w:rsidRDefault="00000000">
      <w:r>
        <w:t>Date:</w:t>
      </w:r>
    </w:p>
    <w:p w14:paraId="258A5085" w14:textId="77777777" w:rsidR="0063212A" w:rsidRDefault="0063212A">
      <w:r/>
    </w:p>
    <w:p w14:paraId="0E1E6864" w14:textId="32E8BC3D" w:rsidR="00D22446" w:rsidRDefault="00000000">
      <w:r>
        <w:t>Aim</w:t>
      </w:r>
    </w:p>
    <w:p w14:paraId="3F97813F" w14:textId="77777777" w:rsidR="00D22446" w:rsidRDefault="00000000">
      <w:r>
        <w:t>To develop a Python program to analyze a simulated network traffic log and detect port-scanning behavior.</w:t>
      </w:r>
    </w:p>
    <w:p w14:paraId="32461B37" w14:textId="77777777" w:rsidR="00D22446" w:rsidRDefault="00000000">
      <w:r>
        <w:t>Objectives</w:t>
      </w:r>
    </w:p>
    <w:p w14:paraId="468ED1D7" w14:textId="77777777" w:rsidR="00D22446" w:rsidRDefault="00000000">
      <w:r>
        <w:t>• Understand port-scanning attacks.</w:t>
        <w:br/>
        <w:t>• Analyze network traffic logs.</w:t>
        <w:br/>
        <w:t>• Count destination ports accessed by each IP address.</w:t>
        <w:br/>
        <w:t>• Identify suspicious hosts performing port scans.</w:t>
      </w:r>
    </w:p>
    <w:p w14:paraId="7014FC2B" w14:textId="77777777" w:rsidR="00D22446" w:rsidRDefault="00000000">
      <w:r>
        <w:t>Theory</w:t>
      </w:r>
    </w:p>
    <w:p w14:paraId="701B005E" w14:textId="77777777" w:rsidR="00D22446" w:rsidRDefault="00000000">
      <w:r>
        <w:t>Port scanning is a reconnaissance technique used by attackers to discover open ports and services on a target system. During a scan, a single source IP attempts connections to many different destination ports within a short period. By examining network traffic logs, digital forensic investigators can identify such behavior. This experiment uses Python to analyze a simulated log and report IP addresses that access an unusually high number of different ports.</w:t>
      </w:r>
    </w:p>
    <w:p w14:paraId="56EA1500" w14:textId="77777777" w:rsidR="00D22446" w:rsidRDefault="00000000">
      <w:r>
        <w:t>Algorithm</w:t>
      </w:r>
    </w:p>
    <w:p w14:paraId="6D348EC4" w14:textId="77777777" w:rsidR="00D22446" w:rsidRDefault="00000000">
      <w:r>
        <w:t>1. Start.</w:t>
        <w:br/>
        <w:t>2. Open the network traffic log.</w:t>
        <w:br/>
        <w:t>3. Read each log entry.</w:t>
        <w:br/>
        <w:t>4. Store the destination ports accessed by each source IP.</w:t>
        <w:br/>
        <w:t>5. Compare the number of unique ports with a threshold.</w:t>
        <w:br/>
        <w:t>6. Display suspicious IP addresses.</w:t>
        <w:br/>
        <w:t>7. Stop.</w:t>
      </w:r>
    </w:p>
    <w:p w14:paraId="17F8A35D" w14:textId="77777777" w:rsidR="0063212A" w:rsidRDefault="0063212A">
      <w:pPr>
        <w:rPr>
          <w:b/>
        </w:rPr>
      </w:pPr>
      <w:r/>
    </w:p>
    <w:p w14:paraId="1455F961" w14:textId="463FC86C" w:rsidR="00D22446" w:rsidRDefault="00000000">
      <w:r>
        <w:t>Flowchart</w:t>
      </w:r>
    </w:p>
    <w:p w14:paraId="414CC199" w14:textId="77777777" w:rsidR="00D22446" w:rsidRDefault="00000000">
      <w:r>
        <w:t>Start</w:t>
        <w:br/>
        <w:t xml:space="preserve"> ↓</w:t>
        <w:br/>
        <w:t>Open Network Log</w:t>
        <w:br/>
        <w:t xml:space="preserve"> ↓</w:t>
        <w:br/>
        <w:t>Read Log Entries</w:t>
        <w:br/>
        <w:t xml:space="preserve"> ↓</w:t>
        <w:br/>
        <w:t>Count Unique Ports per IP</w:t>
        <w:br/>
        <w:t xml:space="preserve"> ↓</w:t>
        <w:br/>
        <w:t>Threshold Exceeded?</w:t>
        <w:br/>
        <w:t xml:space="preserve"> ↙ ↘</w:t>
        <w:br/>
        <w:t>Yes No</w:t>
        <w:br/>
        <w:t xml:space="preserve"> ↓ ↓</w:t>
        <w:br/>
        <w:t>Report IP Continue</w:t>
        <w:br/>
        <w:t xml:space="preserve"> ↓</w:t>
        <w:br/>
        <w:t>Stop</w:t>
      </w:r>
    </w:p>
    <w:p w14:paraId="38ABEFBC" w14:textId="77777777" w:rsidR="00D22446" w:rsidRDefault="00000000">
      <w:r>
        <w:t>Python Program</w:t>
      </w:r>
    </w:p>
    <w:p w14:paraId="3718E161" w14:textId="77777777" w:rsidR="00D22446" w:rsidRDefault="00000000">
      <w:r>
        <w:t>from collections import defaultdict</w:t>
        <w:br/>
        <w:br/>
        <w:t>threshold = 5</w:t>
        <w:br/>
        <w:t>ports = defaultdict(set)</w:t>
        <w:br/>
        <w:br/>
        <w:t>with open("network.log", "r") as log:</w:t>
        <w:br/>
        <w:t xml:space="preserve"> for line in log:</w:t>
        <w:br/>
        <w:t xml:space="preserve"> src, port = line.strip().split()</w:t>
        <w:br/>
        <w:t xml:space="preserve"> ports[src].add(port)</w:t>
        <w:br/>
        <w:br/>
        <w:t>print("Possible Port Scanners")</w:t>
        <w:br/>
        <w:t>for ip, portset in ports.items():</w:t>
        <w:br/>
        <w:t xml:space="preserve"> if len(portset) &gt;= threshold:</w:t>
        <w:br/>
        <w:t xml:space="preserve"> print(f"{ip} -&gt; {len(portset)} unique ports scanned")</w:t>
      </w:r>
    </w:p>
    <w:p w14:paraId="508B1729" w14:textId="77777777" w:rsidR="00D22446" w:rsidRDefault="00000000">
      <w:r>
        <w:t>Sample Input</w:t>
      </w:r>
    </w:p>
    <w:p w14:paraId="03046055" w14:textId="77777777" w:rsidR="00D22446" w:rsidRDefault="00000000">
      <w:r>
        <w:t>Contents of network.log</w:t>
        <w:br/>
        <w:br/>
        <w:t>192.168.1.20 21</w:t>
        <w:br/>
        <w:t>192.168.1.20 22</w:t>
        <w:br/>
        <w:t>192.168.1.20 23</w:t>
        <w:br/>
        <w:t>192.168.1.20 25</w:t>
        <w:br/>
        <w:t>192.168.1.20 80</w:t>
        <w:br/>
        <w:t>192.168.1.20 443</w:t>
        <w:br/>
        <w:t>10.0.0.5 80</w:t>
        <w:br/>
        <w:t>10.0.0.5 443</w:t>
      </w:r>
    </w:p>
    <w:p w14:paraId="59F04796" w14:textId="77777777" w:rsidR="00D22446" w:rsidRDefault="00000000">
      <w:r>
        <w:t>Sample Output</w:t>
      </w:r>
    </w:p>
    <w:p w14:paraId="71F733DC" w14:textId="77777777" w:rsidR="00D22446" w:rsidRDefault="00000000">
      <w:r>
        <w:t>Possible Port Scanners</w:t>
        <w:br/>
        <w:br/>
        <w:t>192.168.1.20 -&gt; 6 unique ports scanned</w:t>
      </w:r>
    </w:p>
    <w:p w14:paraId="338D851F" w14:textId="77777777" w:rsidR="00D22446" w:rsidRDefault="00000000">
      <w:r>
        <w:t>Applications</w:t>
      </w:r>
    </w:p>
    <w:p w14:paraId="5738B606" w14:textId="77777777" w:rsidR="00D22446" w:rsidRDefault="00000000">
      <w:r>
        <w:t>• Network Forensics</w:t>
        <w:br/>
        <w:t>• Intrusion Detection</w:t>
        <w:br/>
        <w:t>• Security Monitoring</w:t>
        <w:br/>
        <w:t>• Incident Response</w:t>
      </w:r>
    </w:p>
    <w:p w14:paraId="35ABF420" w14:textId="77777777" w:rsidR="00D22446" w:rsidRDefault="00000000">
      <w:r>
        <w:t>Advantages</w:t>
      </w:r>
    </w:p>
    <w:p w14:paraId="20C13157" w14:textId="77777777" w:rsidR="00D22446" w:rsidRDefault="00000000">
      <w:r>
        <w:t>• Detects reconnaissance activity.</w:t>
        <w:br/>
        <w:t>• Simple and fast log analysis.</w:t>
        <w:br/>
        <w:t>• Easy to customize thresholds.</w:t>
      </w:r>
    </w:p>
    <w:p w14:paraId="2E8E958C" w14:textId="77777777" w:rsidR="00D22446" w:rsidRDefault="00000000">
      <w:r>
        <w:t>Limitations</w:t>
      </w:r>
    </w:p>
    <w:p w14:paraId="2F0BE584" w14:textId="77777777" w:rsidR="00D22446" w:rsidRDefault="00000000">
      <w:r>
        <w:t>• Threshold-based detection may cause false positives.</w:t>
        <w:br/>
        <w:t>• Does not detect slow or distributed scans.</w:t>
      </w:r>
    </w:p>
    <w:p w14:paraId="7670C1A1" w14:textId="77777777" w:rsidR="00D22446" w:rsidRDefault="00000000">
      <w:r>
        <w:t>Result</w:t>
      </w:r>
    </w:p>
    <w:p w14:paraId="5EC14508" w14:textId="77777777" w:rsidR="00D22446" w:rsidRDefault="00000000">
      <w:r>
        <w:t>Thus, the Python program successfully analyzed a simulated network traffic log and detected potential port-scanning behavior.</w:t>
      </w:r>
    </w:p>
    <w:sectPr w:rsidR="00D2244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98525">
    <w:abstractNumId w:val="8"/>
  </w:num>
  <w:num w:numId="2" w16cid:durableId="853225932">
    <w:abstractNumId w:val="6"/>
  </w:num>
  <w:num w:numId="3" w16cid:durableId="68236999">
    <w:abstractNumId w:val="5"/>
  </w:num>
  <w:num w:numId="4" w16cid:durableId="884368181">
    <w:abstractNumId w:val="4"/>
  </w:num>
  <w:num w:numId="5" w16cid:durableId="1280142841">
    <w:abstractNumId w:val="7"/>
  </w:num>
  <w:num w:numId="6" w16cid:durableId="569118918">
    <w:abstractNumId w:val="3"/>
  </w:num>
  <w:num w:numId="7" w16cid:durableId="1680081217">
    <w:abstractNumId w:val="2"/>
  </w:num>
  <w:num w:numId="8" w16cid:durableId="1053507364">
    <w:abstractNumId w:val="1"/>
  </w:num>
  <w:num w:numId="9" w16cid:durableId="101491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212A"/>
    <w:rsid w:val="00633D67"/>
    <w:rsid w:val="00AA1D8D"/>
    <w:rsid w:val="00B47730"/>
    <w:rsid w:val="00CB0664"/>
    <w:rsid w:val="00D224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8A590"/>
  <w14:defaultImageDpi w14:val="300"/>
  <w15:docId w15:val="{31092CDF-2E67-4800-BCDC-251AB9F7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revision>2</cp:revision>
  <dcterms:created xsi:type="dcterms:W3CDTF">2026-08-06T06:01:00Z</dcterms:created>
  <dcterms:modified xsi:type="dcterms:W3CDTF">2026-08-06T06:01:00Z</dcterms:modified>
  <cp:category/>
</cp:coreProperties>
</file>